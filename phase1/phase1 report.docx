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2FB8" w14:textId="69AC3CAD" w:rsidR="006929DB" w:rsidRDefault="0063402B" w:rsidP="006929DB">
      <w:pPr>
        <w:pStyle w:val="ListParagraph"/>
        <w:numPr>
          <w:ilvl w:val="0"/>
          <w:numId w:val="10"/>
        </w:numPr>
      </w:pPr>
      <w:r>
        <w:t>Installations</w:t>
      </w:r>
    </w:p>
    <w:p w14:paraId="117654E5" w14:textId="031E93DD" w:rsidR="006929DB" w:rsidRDefault="006929DB" w:rsidP="006929DB">
      <w:pPr>
        <w:pStyle w:val="ListParagraph"/>
      </w:pPr>
      <w:r>
        <w:t xml:space="preserve">Installed </w:t>
      </w:r>
      <w:r w:rsidR="0063402B">
        <w:t xml:space="preserve">Kali </w:t>
      </w:r>
      <w:proofErr w:type="spellStart"/>
      <w:r w:rsidR="0063402B">
        <w:t>linux</w:t>
      </w:r>
      <w:proofErr w:type="spellEnd"/>
      <w:r>
        <w:t xml:space="preserve"> from </w:t>
      </w:r>
      <w:hyperlink r:id="rId6" w:history="1">
        <w:r w:rsidRPr="002F75C6">
          <w:rPr>
            <w:rStyle w:val="Hyperlink"/>
          </w:rPr>
          <w:t>https://www.kali.org/</w:t>
        </w:r>
      </w:hyperlink>
    </w:p>
    <w:p w14:paraId="6C8F5C35" w14:textId="05CFFA29" w:rsidR="006929DB" w:rsidRDefault="006929DB" w:rsidP="006929DB">
      <w:pPr>
        <w:pStyle w:val="ListParagraph"/>
      </w:pPr>
      <w:r>
        <w:rPr>
          <w:noProof/>
        </w:rPr>
        <w:drawing>
          <wp:inline distT="0" distB="0" distL="0" distR="0" wp14:anchorId="16BCB696" wp14:editId="6C67DEA5">
            <wp:extent cx="5486400" cy="3213614"/>
            <wp:effectExtent l="0" t="0" r="0" b="6350"/>
            <wp:docPr id="14710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5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940" cy="321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CD2D" w14:textId="7BC845CF" w:rsidR="0063402B" w:rsidRDefault="0063402B" w:rsidP="0063402B">
      <w:pPr>
        <w:pStyle w:val="ListParagraph"/>
      </w:pPr>
      <w:r>
        <w:t xml:space="preserve">Installed Metasploitable3 from </w:t>
      </w:r>
      <w:hyperlink r:id="rId8" w:history="1">
        <w:r w:rsidRPr="002F75C6">
          <w:rPr>
            <w:rStyle w:val="Hyperlink"/>
          </w:rPr>
          <w:t>https://sourceforge.net/projects/metasploitable3-ub1404upgraded/</w:t>
        </w:r>
      </w:hyperlink>
    </w:p>
    <w:p w14:paraId="1AA22F0D" w14:textId="0D07CDBC" w:rsidR="0063402B" w:rsidRPr="006929DB" w:rsidRDefault="00E222E1" w:rsidP="0063402B">
      <w:pPr>
        <w:pStyle w:val="ListParagraph"/>
      </w:pPr>
      <w:r>
        <w:rPr>
          <w:noProof/>
        </w:rPr>
        <w:lastRenderedPageBreak/>
        <w:drawing>
          <wp:inline distT="0" distB="0" distL="0" distR="0" wp14:anchorId="7F6C5A7E" wp14:editId="7C315BB4">
            <wp:extent cx="5486400" cy="5927090"/>
            <wp:effectExtent l="0" t="0" r="0" b="0"/>
            <wp:docPr id="49791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173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8E9B" w14:textId="43EF2825" w:rsidR="0063402B" w:rsidRDefault="0063402B" w:rsidP="006929DB">
      <w:pPr>
        <w:pStyle w:val="ListParagraph"/>
      </w:pPr>
      <w:r>
        <w:t>Note that the victim IP is 192.</w:t>
      </w:r>
      <w:r w:rsidR="00E222E1">
        <w:t>168</w:t>
      </w:r>
      <w:r>
        <w:t>.56.</w:t>
      </w:r>
      <w:r w:rsidR="00E222E1">
        <w:t>103</w:t>
      </w:r>
    </w:p>
    <w:p w14:paraId="493D3018" w14:textId="77777777" w:rsidR="008C5D29" w:rsidRDefault="008C5D29" w:rsidP="006929DB">
      <w:pPr>
        <w:pStyle w:val="ListParagraph"/>
      </w:pPr>
    </w:p>
    <w:p w14:paraId="5F09738B" w14:textId="73BFD902" w:rsidR="008C5D29" w:rsidRDefault="008C5D29" w:rsidP="006929DB">
      <w:pPr>
        <w:pStyle w:val="ListParagraph"/>
      </w:pPr>
      <w:r>
        <w:t>Ensured the connectivity using ping</w:t>
      </w:r>
    </w:p>
    <w:p w14:paraId="527A0C59" w14:textId="1D413ACC" w:rsidR="008C5D29" w:rsidRDefault="00E222E1" w:rsidP="006929DB">
      <w:pPr>
        <w:pStyle w:val="ListParagraph"/>
      </w:pPr>
      <w:r w:rsidRPr="00E222E1">
        <w:rPr>
          <w:noProof/>
        </w:rPr>
        <w:drawing>
          <wp:inline distT="0" distB="0" distL="0" distR="0" wp14:anchorId="6A797481" wp14:editId="5077753E">
            <wp:extent cx="5144218" cy="1247949"/>
            <wp:effectExtent l="0" t="0" r="0" b="9525"/>
            <wp:docPr id="17890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49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961F" w14:textId="22AB33C8" w:rsidR="006929DB" w:rsidRDefault="0063402B" w:rsidP="0063402B">
      <w:pPr>
        <w:pStyle w:val="ListParagraph"/>
        <w:numPr>
          <w:ilvl w:val="0"/>
          <w:numId w:val="10"/>
        </w:numPr>
      </w:pPr>
      <w:r w:rsidRPr="0063402B">
        <w:t>Compromising the Service Using Metasploit</w:t>
      </w:r>
    </w:p>
    <w:p w14:paraId="49386546" w14:textId="6858CFFA" w:rsidR="0063402B" w:rsidRDefault="0063402B" w:rsidP="0063402B">
      <w:pPr>
        <w:pStyle w:val="ListParagraph"/>
        <w:numPr>
          <w:ilvl w:val="1"/>
          <w:numId w:val="10"/>
        </w:numPr>
      </w:pPr>
      <w:r w:rsidRPr="0063402B">
        <w:t>Scan for Vulnerabilities</w:t>
      </w:r>
    </w:p>
    <w:p w14:paraId="71DC0176" w14:textId="68BCECB7" w:rsidR="001A3E66" w:rsidRDefault="001A3E66" w:rsidP="001A3E66">
      <w:pPr>
        <w:pStyle w:val="ListParagraph"/>
        <w:ind w:left="1440"/>
      </w:pPr>
      <w:r>
        <w:lastRenderedPageBreak/>
        <w:t>Used Nmap to scan open ports</w:t>
      </w:r>
    </w:p>
    <w:p w14:paraId="2F045D59" w14:textId="57246077" w:rsidR="001A3E66" w:rsidRDefault="00E222E1" w:rsidP="001A3E66">
      <w:pPr>
        <w:pStyle w:val="ListParagraph"/>
        <w:ind w:left="1440"/>
      </w:pPr>
      <w:r>
        <w:rPr>
          <w:noProof/>
        </w:rPr>
        <w:drawing>
          <wp:inline distT="0" distB="0" distL="0" distR="0" wp14:anchorId="188866DC" wp14:editId="5B32469D">
            <wp:extent cx="5486400" cy="2127250"/>
            <wp:effectExtent l="0" t="0" r="0" b="6350"/>
            <wp:docPr id="88984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4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chose to exploit SSH</w:t>
      </w:r>
    </w:p>
    <w:p w14:paraId="6966839B" w14:textId="03322626" w:rsidR="001A3E66" w:rsidRDefault="001A3E66" w:rsidP="001A3E66">
      <w:pPr>
        <w:pStyle w:val="ListParagraph"/>
        <w:ind w:left="1440"/>
      </w:pPr>
    </w:p>
    <w:p w14:paraId="0738D178" w14:textId="710F2FDC" w:rsidR="001A3E66" w:rsidRDefault="007B2909" w:rsidP="007B2909">
      <w:pPr>
        <w:pStyle w:val="ListParagraph"/>
        <w:numPr>
          <w:ilvl w:val="1"/>
          <w:numId w:val="10"/>
        </w:numPr>
      </w:pPr>
      <w:r w:rsidRPr="007B2909">
        <w:t>Use Kali Linux tool Metasploit to compromise the service.</w:t>
      </w:r>
    </w:p>
    <w:p w14:paraId="46842FBF" w14:textId="236CACC4" w:rsidR="00A135C2" w:rsidRDefault="00A135C2" w:rsidP="00A135C2">
      <w:pPr>
        <w:pStyle w:val="ListParagraph"/>
        <w:ind w:left="1440"/>
      </w:pPr>
      <w:r>
        <w:t xml:space="preserve">Used brute force from </w:t>
      </w:r>
      <w:r w:rsidR="007B19C6">
        <w:t>a predefined list attached in the repo</w:t>
      </w:r>
    </w:p>
    <w:p w14:paraId="6998B778" w14:textId="64EF9146" w:rsidR="00E222E1" w:rsidRDefault="00E222E1" w:rsidP="00E222E1">
      <w:pPr>
        <w:pStyle w:val="ListParagraph"/>
        <w:ind w:left="1440"/>
      </w:pPr>
      <w:r w:rsidRPr="00E222E1">
        <w:rPr>
          <w:noProof/>
        </w:rPr>
        <w:drawing>
          <wp:inline distT="0" distB="0" distL="0" distR="0" wp14:anchorId="55A5174D" wp14:editId="10417DF8">
            <wp:extent cx="5486400" cy="3450590"/>
            <wp:effectExtent l="0" t="0" r="0" b="0"/>
            <wp:docPr id="2267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5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A2F1" w14:textId="6BA62059" w:rsidR="00E222E1" w:rsidRDefault="00E222E1" w:rsidP="00E222E1">
      <w:pPr>
        <w:pStyle w:val="ListParagraph"/>
        <w:ind w:left="1440"/>
      </w:pPr>
      <w:r>
        <w:t xml:space="preserve">Till we get a valid credentials which is </w:t>
      </w:r>
      <w:proofErr w:type="spellStart"/>
      <w:proofErr w:type="gramStart"/>
      <w:r>
        <w:t>vagrant:vagrant</w:t>
      </w:r>
      <w:proofErr w:type="spellEnd"/>
      <w:proofErr w:type="gramEnd"/>
    </w:p>
    <w:p w14:paraId="0A98E2A4" w14:textId="4821515A" w:rsidR="00E222E1" w:rsidRDefault="00E222E1" w:rsidP="00E222E1">
      <w:pPr>
        <w:pStyle w:val="ListParagraph"/>
        <w:ind w:left="1440"/>
      </w:pPr>
      <w:r>
        <w:rPr>
          <w:noProof/>
        </w:rPr>
        <w:drawing>
          <wp:inline distT="0" distB="0" distL="0" distR="0" wp14:anchorId="413AD0CC" wp14:editId="44C0C6EA">
            <wp:extent cx="5486400" cy="285115"/>
            <wp:effectExtent l="0" t="0" r="0" b="635"/>
            <wp:docPr id="8019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6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FA4A" w14:textId="77777777" w:rsidR="00223AFF" w:rsidRDefault="00223AFF" w:rsidP="00E222E1">
      <w:pPr>
        <w:pStyle w:val="ListParagraph"/>
        <w:ind w:left="1440"/>
      </w:pPr>
    </w:p>
    <w:p w14:paraId="6D3EEA0D" w14:textId="21F41754" w:rsidR="00223AFF" w:rsidRDefault="00223AFF" w:rsidP="00E222E1">
      <w:pPr>
        <w:pStyle w:val="ListParagraph"/>
        <w:ind w:left="1440"/>
      </w:pPr>
      <w:r>
        <w:t>Then we can enter the session and have access to the victim device</w:t>
      </w:r>
    </w:p>
    <w:p w14:paraId="5E596CF4" w14:textId="77777777" w:rsidR="00223AFF" w:rsidRDefault="00223AFF" w:rsidP="00E222E1">
      <w:pPr>
        <w:pStyle w:val="ListParagraph"/>
        <w:ind w:left="1440"/>
      </w:pPr>
    </w:p>
    <w:p w14:paraId="03A5D5F9" w14:textId="1542DA11" w:rsidR="00223AFF" w:rsidRDefault="00223AFF" w:rsidP="00E222E1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0B469C9" wp14:editId="59D46BB7">
            <wp:extent cx="5486400" cy="5286375"/>
            <wp:effectExtent l="0" t="0" r="0" b="9525"/>
            <wp:docPr id="603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7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9C90" w14:textId="18717A7D" w:rsidR="007B2909" w:rsidRDefault="007B2909" w:rsidP="007B2909">
      <w:pPr>
        <w:pStyle w:val="ListParagraph"/>
        <w:ind w:left="1440"/>
      </w:pPr>
      <w:r>
        <w:t>We can get</w:t>
      </w:r>
      <w:r w:rsidRPr="007B2909">
        <w:t xml:space="preserve"> all user accounts:</w:t>
      </w:r>
    </w:p>
    <w:p w14:paraId="5B7DD9A1" w14:textId="271265FE" w:rsidR="007B2909" w:rsidRDefault="007B2909" w:rsidP="00E222E1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7DF896F" wp14:editId="3E17DBFE">
            <wp:extent cx="5486400" cy="5782945"/>
            <wp:effectExtent l="0" t="0" r="0" b="8255"/>
            <wp:docPr id="21412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59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6483" w14:textId="77777777" w:rsidR="00EC1D72" w:rsidRPr="00EC1D72" w:rsidRDefault="00EC1D72" w:rsidP="00EC1D72">
      <w:pPr>
        <w:ind w:left="720" w:firstLine="720"/>
      </w:pPr>
      <w:r w:rsidRPr="00EC1D72">
        <w:t>Show SSH authorized keys:</w:t>
      </w:r>
    </w:p>
    <w:p w14:paraId="7E70B762" w14:textId="77777777" w:rsidR="00EC1D72" w:rsidRDefault="00EC1D72" w:rsidP="00E222E1">
      <w:pPr>
        <w:pStyle w:val="ListParagraph"/>
        <w:ind w:left="1440"/>
      </w:pPr>
    </w:p>
    <w:p w14:paraId="142C4F73" w14:textId="0CEC9F5B" w:rsidR="00EC1D72" w:rsidRDefault="00EC1D72" w:rsidP="00E222E1">
      <w:pPr>
        <w:pStyle w:val="ListParagraph"/>
        <w:ind w:left="1440"/>
      </w:pPr>
      <w:r w:rsidRPr="00EC1D72">
        <w:rPr>
          <w:noProof/>
        </w:rPr>
        <w:drawing>
          <wp:inline distT="0" distB="0" distL="0" distR="0" wp14:anchorId="6CAA3003" wp14:editId="64233D2C">
            <wp:extent cx="5486400" cy="735965"/>
            <wp:effectExtent l="0" t="0" r="0" b="6985"/>
            <wp:docPr id="8736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4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414C" w14:textId="2D548E01" w:rsidR="00EC1D72" w:rsidRDefault="00EC1D72" w:rsidP="00E222E1">
      <w:pPr>
        <w:pStyle w:val="ListParagraph"/>
        <w:ind w:left="1440"/>
      </w:pPr>
      <w:r>
        <w:t xml:space="preserve">Create files </w:t>
      </w:r>
    </w:p>
    <w:p w14:paraId="514C6E7A" w14:textId="20BCDD34" w:rsidR="00EC1D72" w:rsidRDefault="00EC1D72" w:rsidP="00E222E1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87EE80A" wp14:editId="07987A70">
            <wp:extent cx="4495800" cy="1038225"/>
            <wp:effectExtent l="0" t="0" r="0" b="9525"/>
            <wp:docPr id="19662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4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DECD" w14:textId="77777777" w:rsidR="001A3E66" w:rsidRDefault="001A3E66" w:rsidP="001A3E66">
      <w:pPr>
        <w:pStyle w:val="ListParagraph"/>
        <w:ind w:left="1440"/>
      </w:pPr>
    </w:p>
    <w:p w14:paraId="23B2DDD7" w14:textId="77777777" w:rsidR="00A135C2" w:rsidRDefault="00EF0C99" w:rsidP="00EF0C99">
      <w:pPr>
        <w:pStyle w:val="ListParagraph"/>
        <w:numPr>
          <w:ilvl w:val="1"/>
          <w:numId w:val="10"/>
        </w:numPr>
      </w:pPr>
      <w:r w:rsidRPr="00EF0C99">
        <w:t>Compromis</w:t>
      </w:r>
      <w:r>
        <w:t>ing</w:t>
      </w:r>
      <w:r w:rsidRPr="00EF0C99">
        <w:t xml:space="preserve"> </w:t>
      </w:r>
      <w:r>
        <w:t>SSH</w:t>
      </w:r>
      <w:r w:rsidRPr="00EF0C99">
        <w:t xml:space="preserve"> using a custom script </w:t>
      </w:r>
    </w:p>
    <w:p w14:paraId="1F61AD9C" w14:textId="77777777" w:rsidR="00A135C2" w:rsidRDefault="00A135C2" w:rsidP="00A135C2">
      <w:pPr>
        <w:pStyle w:val="ListParagraph"/>
        <w:ind w:left="1440"/>
      </w:pPr>
    </w:p>
    <w:p w14:paraId="1580CD89" w14:textId="094FDD22" w:rsidR="00A135C2" w:rsidRDefault="00A135C2" w:rsidP="00A135C2">
      <w:pPr>
        <w:pStyle w:val="ListParagraph"/>
        <w:ind w:left="1440"/>
      </w:pPr>
      <w:r w:rsidRPr="00A135C2">
        <w:t xml:space="preserve">We used a Python script with the </w:t>
      </w:r>
      <w:proofErr w:type="spellStart"/>
      <w:r w:rsidRPr="00A135C2">
        <w:t>paramiko</w:t>
      </w:r>
      <w:proofErr w:type="spellEnd"/>
      <w:r w:rsidRPr="00A135C2">
        <w:t xml:space="preserve"> library to perform the brute-force SSH attack, upload a file, and verify its presence on the victim machine. The script was set up to try common username and password combinations and then upload a file upon successful login.</w:t>
      </w:r>
    </w:p>
    <w:p w14:paraId="482AE40E" w14:textId="77777777" w:rsidR="00A135C2" w:rsidRDefault="00A135C2" w:rsidP="00A135C2">
      <w:pPr>
        <w:pStyle w:val="ListParagraph"/>
        <w:ind w:left="1440"/>
      </w:pPr>
    </w:p>
    <w:p w14:paraId="18D01529" w14:textId="1008D165" w:rsidR="00A135C2" w:rsidRDefault="00A135C2" w:rsidP="00A135C2">
      <w:pPr>
        <w:pStyle w:val="ListParagraph"/>
        <w:ind w:left="1440"/>
      </w:pPr>
      <w:r>
        <w:rPr>
          <w:noProof/>
        </w:rPr>
        <w:drawing>
          <wp:inline distT="0" distB="0" distL="0" distR="0" wp14:anchorId="3D55D381" wp14:editId="22A51014">
            <wp:extent cx="5486400" cy="4759325"/>
            <wp:effectExtent l="0" t="0" r="0" b="3175"/>
            <wp:docPr id="153696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4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734C" w14:textId="77777777" w:rsidR="00A135C2" w:rsidRDefault="00A135C2" w:rsidP="00A135C2">
      <w:pPr>
        <w:pStyle w:val="ListParagraph"/>
        <w:ind w:left="1440"/>
      </w:pPr>
    </w:p>
    <w:p w14:paraId="41C3444B" w14:textId="01D2822C" w:rsidR="00A135C2" w:rsidRDefault="00A135C2" w:rsidP="00A135C2">
      <w:pPr>
        <w:pStyle w:val="ListParagraph"/>
        <w:ind w:left="1440"/>
      </w:pPr>
      <w:r w:rsidRPr="00A135C2">
        <w:t xml:space="preserve">Using the script, we attempted to brute-force the SSH login using combinations of usernames (root, vagrant) and passwords (password, 123456, etc.). After several failed attempts, the correct credentials </w:t>
      </w:r>
      <w:proofErr w:type="spellStart"/>
      <w:proofErr w:type="gramStart"/>
      <w:r w:rsidRPr="00A135C2">
        <w:lastRenderedPageBreak/>
        <w:t>vagrant:vagrant</w:t>
      </w:r>
      <w:proofErr w:type="spellEnd"/>
      <w:proofErr w:type="gramEnd"/>
      <w:r w:rsidRPr="00A135C2">
        <w:t xml:space="preserve"> were found, allowing us to gain access to the victim machine.</w:t>
      </w:r>
    </w:p>
    <w:p w14:paraId="1407ABD3" w14:textId="77777777" w:rsidR="00A135C2" w:rsidRDefault="00A135C2" w:rsidP="00A135C2">
      <w:pPr>
        <w:pStyle w:val="ListParagraph"/>
        <w:ind w:left="1440"/>
      </w:pPr>
    </w:p>
    <w:p w14:paraId="07B2A41F" w14:textId="7D851E7F" w:rsidR="00A135C2" w:rsidRDefault="00A135C2" w:rsidP="00A135C2">
      <w:pPr>
        <w:pStyle w:val="ListParagraph"/>
        <w:ind w:left="1440"/>
      </w:pPr>
      <w:r w:rsidRPr="00A135C2">
        <w:t xml:space="preserve">The file susFile.txt was selected for upload to the victim machine. Once SSH access was gained, the file was uploaded using </w:t>
      </w:r>
      <w:proofErr w:type="spellStart"/>
      <w:r w:rsidRPr="00A135C2">
        <w:t>paramiko's</w:t>
      </w:r>
      <w:proofErr w:type="spellEnd"/>
      <w:r w:rsidRPr="00A135C2">
        <w:t xml:space="preserve"> SFTP functionality.</w:t>
      </w:r>
    </w:p>
    <w:p w14:paraId="231C61C1" w14:textId="77777777" w:rsidR="00A135C2" w:rsidRDefault="00A135C2" w:rsidP="00A135C2">
      <w:pPr>
        <w:pStyle w:val="ListParagraph"/>
        <w:ind w:left="1440"/>
      </w:pPr>
    </w:p>
    <w:p w14:paraId="0D032489" w14:textId="4536650E" w:rsidR="00A135C2" w:rsidRDefault="00A135C2" w:rsidP="00A135C2">
      <w:pPr>
        <w:pStyle w:val="ListParagraph"/>
        <w:ind w:left="1440"/>
      </w:pPr>
      <w:r w:rsidRPr="00A135C2">
        <w:t>After the file was uploaded, the script executed the ls -l /home/vagrant/ command to list the files on the victim machine. The output confirmed that the uploaded file susFile_uploaded.txt was successfully placed in the directory.</w:t>
      </w:r>
    </w:p>
    <w:p w14:paraId="37F31911" w14:textId="0456F4E8" w:rsidR="0063402B" w:rsidRPr="006929DB" w:rsidRDefault="00A135C2" w:rsidP="00A135C2">
      <w:pPr>
        <w:pStyle w:val="ListParagraph"/>
        <w:ind w:left="1440"/>
      </w:pPr>
      <w:r>
        <w:t>Com</w:t>
      </w:r>
      <w:r w:rsidR="00EF0C99">
        <w:br/>
      </w:r>
      <w:r w:rsidRPr="00A135C2">
        <w:rPr>
          <w:noProof/>
        </w:rPr>
        <w:drawing>
          <wp:inline distT="0" distB="0" distL="0" distR="0" wp14:anchorId="6B9F242F" wp14:editId="3CC0298C">
            <wp:extent cx="5486400" cy="4542790"/>
            <wp:effectExtent l="0" t="0" r="0" b="0"/>
            <wp:docPr id="4282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9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64C5" w14:textId="01BC753D" w:rsidR="003C01B9" w:rsidRDefault="003C01B9"/>
    <w:sectPr w:rsidR="003C0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0C52AD"/>
    <w:multiLevelType w:val="hybridMultilevel"/>
    <w:tmpl w:val="F09C1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760B"/>
    <w:multiLevelType w:val="hybridMultilevel"/>
    <w:tmpl w:val="AE5ED9D8"/>
    <w:lvl w:ilvl="0" w:tplc="18B42D8E">
      <w:start w:val="1"/>
      <w:numFmt w:val="decimal"/>
      <w:lvlText w:val="Step 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42456006">
    <w:abstractNumId w:val="8"/>
  </w:num>
  <w:num w:numId="2" w16cid:durableId="1898737029">
    <w:abstractNumId w:val="6"/>
  </w:num>
  <w:num w:numId="3" w16cid:durableId="589772996">
    <w:abstractNumId w:val="5"/>
  </w:num>
  <w:num w:numId="4" w16cid:durableId="2133933743">
    <w:abstractNumId w:val="4"/>
  </w:num>
  <w:num w:numId="5" w16cid:durableId="1871989802">
    <w:abstractNumId w:val="7"/>
  </w:num>
  <w:num w:numId="6" w16cid:durableId="1317807147">
    <w:abstractNumId w:val="3"/>
  </w:num>
  <w:num w:numId="7" w16cid:durableId="1284264168">
    <w:abstractNumId w:val="2"/>
  </w:num>
  <w:num w:numId="8" w16cid:durableId="542792656">
    <w:abstractNumId w:val="1"/>
  </w:num>
  <w:num w:numId="9" w16cid:durableId="980227208">
    <w:abstractNumId w:val="0"/>
  </w:num>
  <w:num w:numId="10" w16cid:durableId="2083213128">
    <w:abstractNumId w:val="9"/>
  </w:num>
  <w:num w:numId="11" w16cid:durableId="9364052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E66"/>
    <w:rsid w:val="00223AFF"/>
    <w:rsid w:val="0029639D"/>
    <w:rsid w:val="00326F90"/>
    <w:rsid w:val="003C01B9"/>
    <w:rsid w:val="004B0541"/>
    <w:rsid w:val="005168CD"/>
    <w:rsid w:val="0063402B"/>
    <w:rsid w:val="006929DB"/>
    <w:rsid w:val="007B19C6"/>
    <w:rsid w:val="007B2909"/>
    <w:rsid w:val="008C5D29"/>
    <w:rsid w:val="009329E9"/>
    <w:rsid w:val="009652A5"/>
    <w:rsid w:val="00A135C2"/>
    <w:rsid w:val="00A7241B"/>
    <w:rsid w:val="00AA1D8D"/>
    <w:rsid w:val="00B47730"/>
    <w:rsid w:val="00C32AB9"/>
    <w:rsid w:val="00CB0664"/>
    <w:rsid w:val="00E222E1"/>
    <w:rsid w:val="00E90BF9"/>
    <w:rsid w:val="00EC1D72"/>
    <w:rsid w:val="00EF0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DB41F"/>
  <w14:defaultImageDpi w14:val="300"/>
  <w15:docId w15:val="{1515FFB9-4280-4892-9735-57E63137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29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metasploitable3-ub1404upgraded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li.org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MAHAR WASEL AL SHAKESALEH</cp:lastModifiedBy>
  <cp:revision>2</cp:revision>
  <dcterms:created xsi:type="dcterms:W3CDTF">2025-04-05T14:29:00Z</dcterms:created>
  <dcterms:modified xsi:type="dcterms:W3CDTF">2025-04-05T14:29:00Z</dcterms:modified>
  <cp:category/>
</cp:coreProperties>
</file>